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Arial" w:hAnsi="Arial"/>
          <w:b/>
          <w:color w:val="475569"/>
          <w:sz w:val="24"/>
        </w:rPr>
        <w:t>BÀI TẬP THỰC HÀNH LẬP TRÌNH WEB</w:t>
        <w:br/>
        <w:t>CẤU TRÚC DỮ LIỆU BẢNG VỚI HTML TABLE</w:t>
      </w:r>
    </w:p>
    <w:p>
      <w:pPr>
        <w:jc w:val="center"/>
      </w:pPr>
      <w:r>
        <w:rPr>
          <w:color w:val="94A3B8"/>
        </w:rPr>
        <w:t>—————————————————————————</w:t>
      </w:r>
    </w:p>
    <w:p>
      <w:pPr>
        <w:spacing w:before="720" w:after="240"/>
        <w:jc w:val="center"/>
      </w:pPr>
      <w:r>
        <w:rPr>
          <w:rFonts w:ascii="Arial" w:hAnsi="Arial"/>
          <w:b/>
          <w:color w:val="0F172A"/>
          <w:sz w:val="42"/>
        </w:rPr>
        <w:t>BÁO CÁO THỰC HÀNH</w:t>
        <w:br/>
        <w:t>TẠO BẢNG ĐƠN GIẢN VỚI TIÊU ĐỀ</w:t>
        <w:br/>
        <w:t>VÀ DỮ LIỆU TRONG HTML</w:t>
      </w:r>
    </w:p>
    <w:p>
      <w:pPr>
        <w:spacing w:after="800"/>
        <w:jc w:val="center"/>
      </w:pPr>
      <w:r>
        <w:rPr>
          <w:rFonts w:ascii="Arial" w:hAnsi="Arial"/>
          <w:color w:val="334155"/>
          <w:sz w:val="23"/>
        </w:rPr>
        <w:t>Thực hành xây dựng bảng danh sách học sinh (Họ và Tên, Tuổi, Lớp) bằng các thẻ &lt;table&gt;, &lt;tr&gt;, &lt;th&gt;, &lt;td&gt; và chụp màn hình kết quả trình duyệt</w:t>
      </w:r>
    </w:p>
    <w:tbl>
      <w:tblPr>
        <w:tblW w:type="auto" w:w="0"/>
        <w:jc w:val="center"/>
        <w:tblLayout w:type="fixed"/>
        <w:tblLook w:firstColumn="1" w:firstRow="1" w:lastColumn="0" w:lastRow="0" w:noHBand="0" w:noVBand="1" w:val="04A0"/>
      </w:tblPr>
      <w:tblGrid>
        <w:gridCol w:w="3168"/>
        <w:gridCol w:w="5472"/>
      </w:tblGrid>
      <w:tr>
        <w:tc>
          <w:tcPr>
            <w:tcW w:type="dxa" w:w="4824"/>
            <w:shd w:fill="F8FAFC"/>
            <w:tcMar>
              <w:top w:w="60" w:type="dxa"/>
              <w:bottom w:w="60" w:type="dxa"/>
              <w:left w:w="100" w:type="dxa"/>
              <w:right w:w="100" w:type="dxa"/>
            </w:tcMar>
          </w:tcPr>
          <w:p>
            <w:r>
              <w:rPr>
                <w:rFonts w:ascii="Arial" w:hAnsi="Arial"/>
                <w:b/>
                <w:color w:val="475569"/>
                <w:sz w:val="20"/>
              </w:rPr>
              <w:t>Chủ đề bài học:</w:t>
            </w:r>
          </w:p>
        </w:tc>
        <w:tc>
          <w:tcPr>
            <w:tcW w:type="dxa" w:w="4824"/>
            <w:shd w:fill="FFFFFF"/>
            <w:tcMar>
              <w:top w:w="60" w:type="dxa"/>
              <w:bottom w:w="60" w:type="dxa"/>
              <w:left w:w="100" w:type="dxa"/>
              <w:right w:w="100" w:type="dxa"/>
            </w:tcMar>
          </w:tcPr>
          <w:p>
            <w:r>
              <w:rPr>
                <w:rFonts w:ascii="Arial" w:hAnsi="Arial"/>
                <w:color w:val="0F172A"/>
                <w:sz w:val="20"/>
              </w:rPr>
              <w:t>Tạo bảng HTML hiển thị danh sách học sinh</w:t>
            </w:r>
          </w:p>
        </w:tc>
      </w:tr>
      <w:tr>
        <w:tc>
          <w:tcPr>
            <w:tcW w:type="dxa" w:w="4824"/>
            <w:shd w:fill="F8FAFC"/>
            <w:tcMar>
              <w:top w:w="60" w:type="dxa"/>
              <w:bottom w:w="60" w:type="dxa"/>
              <w:left w:w="100" w:type="dxa"/>
              <w:right w:w="100" w:type="dxa"/>
            </w:tcMar>
          </w:tcPr>
          <w:p>
            <w:r>
              <w:rPr>
                <w:rFonts w:ascii="Arial" w:hAnsi="Arial"/>
                <w:b/>
                <w:color w:val="475569"/>
                <w:sz w:val="20"/>
              </w:rPr>
              <w:t>Các thẻ trọng tâm:</w:t>
            </w:r>
          </w:p>
        </w:tc>
        <w:tc>
          <w:tcPr>
            <w:tcW w:type="dxa" w:w="4824"/>
            <w:shd w:fill="FFFFFF"/>
            <w:tcMar>
              <w:top w:w="60" w:type="dxa"/>
              <w:bottom w:w="60" w:type="dxa"/>
              <w:left w:w="100" w:type="dxa"/>
              <w:right w:w="100" w:type="dxa"/>
            </w:tcMar>
          </w:tcPr>
          <w:p>
            <w:r>
              <w:rPr>
                <w:rFonts w:ascii="Arial" w:hAnsi="Arial"/>
                <w:color w:val="0F172A"/>
                <w:sz w:val="20"/>
              </w:rPr>
              <w:t>&lt;table&gt;, &lt;tr&gt;, &lt;th&gt;, &lt;td&gt;, thuộc tính border='1'</w:t>
            </w:r>
          </w:p>
        </w:tc>
      </w:tr>
      <w:tr>
        <w:tc>
          <w:tcPr>
            <w:tcW w:type="dxa" w:w="4824"/>
            <w:shd w:fill="F8FAFC"/>
            <w:tcMar>
              <w:top w:w="60" w:type="dxa"/>
              <w:bottom w:w="60" w:type="dxa"/>
              <w:left w:w="100" w:type="dxa"/>
              <w:right w:w="100" w:type="dxa"/>
            </w:tcMar>
          </w:tcPr>
          <w:p>
            <w:r>
              <w:rPr>
                <w:rFonts w:ascii="Arial" w:hAnsi="Arial"/>
                <w:b/>
                <w:color w:val="475569"/>
                <w:sz w:val="20"/>
              </w:rPr>
              <w:t>Các cột dữ liệu:</w:t>
            </w:r>
          </w:p>
        </w:tc>
        <w:tc>
          <w:tcPr>
            <w:tcW w:type="dxa" w:w="4824"/>
            <w:shd w:fill="FFFFFF"/>
            <w:tcMar>
              <w:top w:w="60" w:type="dxa"/>
              <w:bottom w:w="60" w:type="dxa"/>
              <w:left w:w="100" w:type="dxa"/>
              <w:right w:w="100" w:type="dxa"/>
            </w:tcMar>
          </w:tcPr>
          <w:p>
            <w:r>
              <w:rPr>
                <w:rFonts w:ascii="Arial" w:hAnsi="Arial"/>
                <w:color w:val="0F172A"/>
                <w:sz w:val="20"/>
              </w:rPr>
              <w:t>Họ và Tên, Tuổi, Lớp</w:t>
            </w:r>
          </w:p>
        </w:tc>
      </w:tr>
      <w:tr>
        <w:tc>
          <w:tcPr>
            <w:tcW w:type="dxa" w:w="4824"/>
            <w:shd w:fill="F8FAFC"/>
            <w:tcMar>
              <w:top w:w="60" w:type="dxa"/>
              <w:bottom w:w="60" w:type="dxa"/>
              <w:left w:w="100" w:type="dxa"/>
              <w:right w:w="100" w:type="dxa"/>
            </w:tcMar>
          </w:tcPr>
          <w:p>
            <w:r>
              <w:rPr>
                <w:rFonts w:ascii="Arial" w:hAnsi="Arial"/>
                <w:b/>
                <w:color w:val="475569"/>
                <w:sz w:val="20"/>
              </w:rPr>
              <w:t>Tài khoản sinh viên:</w:t>
            </w:r>
          </w:p>
        </w:tc>
        <w:tc>
          <w:tcPr>
            <w:tcW w:type="dxa" w:w="4824"/>
            <w:shd w:fill="FFFFFF"/>
            <w:tcMar>
              <w:top w:w="60" w:type="dxa"/>
              <w:bottom w:w="60" w:type="dxa"/>
              <w:left w:w="100" w:type="dxa"/>
              <w:right w:w="100" w:type="dxa"/>
            </w:tcMar>
          </w:tcPr>
          <w:p>
            <w:r>
              <w:rPr>
                <w:rFonts w:ascii="Arial" w:hAnsi="Arial"/>
                <w:b/>
                <w:color w:val="0F172A"/>
                <w:sz w:val="20"/>
              </w:rPr>
              <w:t>proyctk03-eng (GitHub)</w:t>
            </w:r>
          </w:p>
        </w:tc>
      </w:tr>
      <w:tr>
        <w:tc>
          <w:tcPr>
            <w:tcW w:type="dxa" w:w="4824"/>
            <w:shd w:fill="F8FAFC"/>
            <w:tcMar>
              <w:top w:w="60" w:type="dxa"/>
              <w:bottom w:w="60" w:type="dxa"/>
              <w:left w:w="100" w:type="dxa"/>
              <w:right w:w="100" w:type="dxa"/>
            </w:tcMar>
          </w:tcPr>
          <w:p>
            <w:r>
              <w:rPr>
                <w:rFonts w:ascii="Arial" w:hAnsi="Arial"/>
                <w:b/>
                <w:color w:val="475569"/>
                <w:sz w:val="20"/>
              </w:rPr>
              <w:t>Định dạng nộp bài:</w:t>
            </w:r>
          </w:p>
        </w:tc>
        <w:tc>
          <w:tcPr>
            <w:tcW w:type="dxa" w:w="4824"/>
            <w:shd w:fill="FFFFFF"/>
            <w:tcMar>
              <w:top w:w="60" w:type="dxa"/>
              <w:bottom w:w="60" w:type="dxa"/>
              <w:left w:w="100" w:type="dxa"/>
              <w:right w:w="100" w:type="dxa"/>
            </w:tcMar>
          </w:tcPr>
          <w:p>
            <w:r>
              <w:rPr>
                <w:rFonts w:ascii="Arial" w:hAnsi="Arial"/>
                <w:b/>
                <w:color w:val="0F172A"/>
                <w:sz w:val="20"/>
              </w:rPr>
              <w:t>File .docx (Dung lượng ≤ 2 MB theo quy định)</w:t>
            </w:r>
          </w:p>
        </w:tc>
      </w:tr>
    </w:tbl>
    <w:p>
      <w:pPr>
        <w:spacing w:before="1600"/>
        <w:jc w:val="center"/>
      </w:pPr>
      <w:r>
        <w:rPr>
          <w:rFonts w:ascii="Arial" w:hAnsi="Arial"/>
          <w:color w:val="64748B"/>
          <w:sz w:val="20"/>
        </w:rPr>
        <w:t>Tháng 10 Năm 2026</w:t>
      </w:r>
    </w:p>
    <w:p>
      <w:r>
        <w:br w:type="page"/>
      </w:r>
    </w:p>
    <w:p>
      <w:pPr>
        <w:pStyle w:val="Heading1"/>
      </w:pPr>
      <w:r>
        <w:rPr>
          <w:rFonts w:ascii="Arial" w:hAnsi="Arial"/>
          <w:b/>
          <w:color w:val="0F172A"/>
          <w:sz w:val="30"/>
        </w:rPr>
        <w:t>1. TỔNG QUAN &amp; MỤC TIÊU BÀI THỰC HÀNH</w:t>
      </w:r>
    </w:p>
    <w:p>
      <w:pPr>
        <w:spacing w:after="160"/>
      </w:pPr>
      <w:r>
        <w:rPr>
          <w:rFonts w:ascii="Arial" w:hAnsi="Arial"/>
          <w:sz w:val="21"/>
        </w:rPr>
        <w:t>Mục đích cốt lõi của bài học là giúp sinh viên nắm vững cách tổ chức dữ liệu dạng bảng lưới hai chiều trong HTML. Bằng cách sử dụng các thẻ &lt;table&gt;, &lt;tr&gt;, &lt;th&gt;, &lt;td&gt;, người học rèn luyện kỹ năng định nghĩa cấu trúc hàng - cột, phân biệt rõ ô tiêu đề (Header cell) và ô dữ liệu (Data cell), đồng thời nắm bắt cách thức trình duyệt web dựng hình và hiển thị nội dung có đường viền.</w:t>
      </w:r>
    </w:p>
    <w:tbl>
      <w:tblPr>
        <w:tblW w:type="auto" w:w="0"/>
        <w:jc w:val="center"/>
        <w:tblLayout w:type="fixed"/>
        <w:tblLook w:firstColumn="1" w:firstRow="1" w:lastColumn="0" w:lastRow="0" w:noHBand="0" w:noVBand="1" w:val="04A0"/>
      </w:tblPr>
      <w:tblGrid>
        <w:gridCol w:w="9360"/>
      </w:tblGrid>
      <w:tr>
        <w:tc>
          <w:tcPr>
            <w:tcW w:type="dxa" w:w="9648"/>
            <w:shd w:fill="F0F9FF"/>
            <w:tcMar>
              <w:top w:w="140" w:type="dxa"/>
              <w:bottom w:w="140" w:type="dxa"/>
              <w:left w:w="200" w:type="dxa"/>
              <w:right w:w="180" w:type="dxa"/>
            </w:tcMar>
            <w:tcBorders>
              <w:top w:val="none"/>
              <w:left w:val="single" w:sz="36" w:space="0" w:color="0284C7"/>
              <w:bottom w:val="none"/>
              <w:right w:val="none"/>
            </w:tcBorders>
          </w:tcPr>
          <w:p>
            <w:pPr>
              <w:spacing w:before="40" w:after="60"/>
            </w:pPr>
            <w:r>
              <w:rPr>
                <w:rFonts w:ascii="Arial" w:hAnsi="Arial"/>
                <w:b/>
                <w:color w:val="0284C7"/>
                <w:sz w:val="20"/>
              </w:rPr>
              <w:t xml:space="preserve">📌 TIÊU CHUẨN NỘP BÀI: </w:t>
            </w:r>
            <w:r>
              <w:rPr>
                <w:rFonts w:ascii="Arial" w:hAnsi="Arial"/>
                <w:color w:val="1E293B"/>
                <w:sz w:val="20"/>
              </w:rPr>
              <w:t>Yêu cầu đầu ra theo hướng dẫn nộp bài:</w:t>
              <w:br/>
              <w:t>• Hoàn thành bảng danh sách học sinh bằng HTML theo đúng yêu cầu bài toán.</w:t>
              <w:br/>
              <w:t>• Bảng hiển thị chính xác 3 cột: Họ và Tên, Tuổi, Lớp.</w:t>
              <w:br/>
              <w:t>• Dữ liệu 3 học sinh mẫu: Nguyễn Văn A (15, 10A1), Trần Thị B (16, 11B2), Lê Văn C (17, 12C3).</w:t>
              <w:br/>
              <w:t>• Chụp ảnh màn hình kết quả hiển thị trên trình duyệt web và đính kèm đầy đủ vào báo cáo docx.</w:t>
            </w:r>
          </w:p>
        </w:tc>
      </w:tr>
    </w:tbl>
    <w:p>
      <w:pPr>
        <w:spacing w:after="80"/>
      </w:pPr>
    </w:p>
    <w:p>
      <w:pPr>
        <w:pStyle w:val="Heading1"/>
      </w:pPr>
      <w:r>
        <w:rPr>
          <w:rFonts w:ascii="Arial" w:hAnsi="Arial"/>
          <w:b/>
          <w:color w:val="0F172A"/>
          <w:sz w:val="30"/>
        </w:rPr>
        <w:t>2. CÁC BƯỚC THỰC HIỆN CHI TIẾT &amp; MÃ NGUỒN HTML</w:t>
      </w:r>
    </w:p>
    <w:p>
      <w:pPr>
        <w:spacing w:before="120" w:after="40"/>
      </w:pPr>
      <w:r>
        <w:rPr>
          <w:rFonts w:ascii="Arial" w:hAnsi="Arial"/>
          <w:b/>
          <w:color w:val="1E3A8A"/>
          <w:sz w:val="22"/>
        </w:rPr>
        <w:t>📌 Bước 1: Khởi tạo cấu trúc tài liệu HTML5</w:t>
      </w:r>
    </w:p>
    <w:p>
      <w:pPr>
        <w:spacing w:after="120"/>
      </w:pPr>
      <w:r>
        <w:rPr>
          <w:rFonts w:ascii="Arial" w:hAnsi="Arial"/>
          <w:sz w:val="20"/>
        </w:rPr>
        <w:t>Tạo file index.html với khai báo &lt;!DOCTYPE html&gt; xác định phiên bản HTML5. Thẻ &lt;head&gt; chứa &lt;meta charset="utf-8"&gt; hỗ trợ font tiếng Việt có dấu và thẻ &lt;title&gt; đặt tiêu đề tab trình duyệt là 'Bảng đơn giản trong HTML'.</w:t>
      </w:r>
    </w:p>
    <w:p>
      <w:pPr>
        <w:spacing w:before="120" w:after="40"/>
      </w:pPr>
      <w:r>
        <w:rPr>
          <w:rFonts w:ascii="Arial" w:hAnsi="Arial"/>
          <w:b/>
          <w:color w:val="1E3A8A"/>
          <w:sz w:val="22"/>
        </w:rPr>
        <w:t>📌 Bước 2: Tạo tiêu đề h2 và bảng danh sách học sinh</w:t>
      </w:r>
    </w:p>
    <w:p>
      <w:pPr>
        <w:spacing w:after="120"/>
      </w:pPr>
      <w:r>
        <w:rPr>
          <w:rFonts w:ascii="Arial" w:hAnsi="Arial"/>
          <w:sz w:val="20"/>
        </w:rPr>
        <w:t>Thêm thẻ &lt;h2&gt;Danh sách học sinh&lt;/h2&gt; để tạo tiêu đề nổi bật phía trên bảng.</w:t>
        <w:br/>
        <w:t>Sử dụng thẻ &lt;table border="1"&gt; để khởi tạo bảng có đường viền đơn bao quanh các ô.</w:t>
        <w:br/>
        <w:t xml:space="preserve">  • Hàng thứ nhất: &lt;tr &gt; chứa 3 thẻ tiêu đề &lt;th&gt;Họ và Tên&lt;/th&gt;, &lt;th&gt;Tuổi&lt;/th&gt;, &lt;th&gt;Lớp&lt;/th&gt;.</w:t>
        <w:br/>
        <w:t xml:space="preserve">  • Ba hàng dữ liệu kế tiếp: Mỗi hàng &lt;tr&gt; chứa 3 thẻ &lt;td&gt; tương ứng với họ tên, tuổi và lớp của từng học sinh.</w:t>
      </w:r>
    </w:p>
    <w:p>
      <w:pPr>
        <w:spacing w:before="120" w:after="40"/>
      </w:pPr>
      <w:r>
        <w:rPr>
          <w:rFonts w:ascii="Arial" w:hAnsi="Arial"/>
          <w:b/>
          <w:color w:val="1E3A8A"/>
          <w:sz w:val="22"/>
        </w:rPr>
        <w:t>📌 Bước 3: Chạy chương trình và kiểm tra trên trình duyệt</w:t>
      </w:r>
    </w:p>
    <w:p>
      <w:pPr>
        <w:spacing w:after="120"/>
      </w:pPr>
      <w:r>
        <w:rPr>
          <w:rFonts w:ascii="Arial" w:hAnsi="Arial"/>
          <w:sz w:val="20"/>
        </w:rPr>
        <w:t>Lưu file index.html và mở trực tiếp bằng trình duyệt web (Google Chrome / Microsoft Edge). Kiểm tra tính toàn vẹn của bảng, đảm bảo các tiêu đề in đậm và dữ liệu căn chỉnh chính xác.</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Pr>
          <w:p>
            <w:r>
              <w:rPr>
                <w:rFonts w:ascii="Consolas" w:hAnsi="Consolas"/>
                <w:color w:val="E2E8F0"/>
                <w:sz w:val="19"/>
              </w:rPr>
              <w:t>&lt;!DOCTYPE html&gt;</w:t>
              <w:br/>
              <w:t>&lt;html&gt;</w:t>
              <w:br/>
              <w:t xml:space="preserve">    &lt;head&gt;</w:t>
              <w:br/>
              <w:t xml:space="preserve">        &lt;meta charset="utf-8"&gt;</w:t>
              <w:br/>
              <w:t xml:space="preserve">        &lt;title&gt;Bảng đơn giản trong HTML&lt;/title&gt;</w:t>
              <w:br/>
              <w:t xml:space="preserve">    &lt;/head&gt;</w:t>
              <w:br/>
              <w:t xml:space="preserve">    &lt;body&gt;</w:t>
              <w:br/>
              <w:t xml:space="preserve">        &lt;h2&gt;Danh sách học sinh&lt;/h2&gt;</w:t>
              <w:br/>
              <w:t xml:space="preserve">        &lt;table border="1"&gt;</w:t>
              <w:br/>
              <w:t xml:space="preserve">            &lt;tr&gt;</w:t>
              <w:br/>
              <w:t xml:space="preserve">                &lt;th&gt;Họ và Tên&lt;/th&gt;</w:t>
              <w:br/>
              <w:t xml:space="preserve">                &lt;th&gt;Tuổi&lt;/th&gt;</w:t>
              <w:br/>
              <w:t xml:space="preserve">                &lt;th&gt;Lớp&lt;/th&gt;</w:t>
              <w:br/>
              <w:t xml:space="preserve">            &lt;/tr&gt;</w:t>
              <w:br/>
              <w:t xml:space="preserve">            &lt;tr&gt;</w:t>
              <w:br/>
              <w:t xml:space="preserve">                &lt;td&gt;Nguyễn Văn A&lt;/td&gt;</w:t>
              <w:br/>
              <w:t xml:space="preserve">                &lt;td&gt;15&lt;/td&gt;</w:t>
              <w:br/>
              <w:t xml:space="preserve">                &lt;td&gt;10A1&lt;/td&gt;</w:t>
              <w:br/>
              <w:t xml:space="preserve">            &lt;/tr&gt;</w:t>
              <w:br/>
              <w:t xml:space="preserve">            &lt;tr&gt;</w:t>
              <w:br/>
              <w:t xml:space="preserve">                &lt;td&gt;Trần Thị B&lt;/td&gt;</w:t>
              <w:br/>
              <w:t xml:space="preserve">                &lt;td&gt;16&lt;/td&gt;</w:t>
              <w:br/>
              <w:t xml:space="preserve">                &lt;td&gt;11B2&lt;/td&gt;</w:t>
              <w:br/>
              <w:t xml:space="preserve">            &lt;/tr&gt;</w:t>
              <w:br/>
              <w:t xml:space="preserve">            &lt;tr&gt;</w:t>
              <w:br/>
              <w:t xml:space="preserve">                &lt;td&gt;Lê Văn C&lt;/td&gt;</w:t>
              <w:br/>
              <w:t xml:space="preserve">                &lt;td&gt;17&lt;/td&gt;</w:t>
              <w:br/>
              <w:t xml:space="preserve">                &lt;td&gt;12C3&lt;/td&gt;</w:t>
              <w:br/>
              <w:t xml:space="preserve">            &lt;/tr&gt;</w:t>
              <w:br/>
              <w:t xml:space="preserve">        &lt;/table&gt;</w:t>
              <w:br/>
              <w:t xml:space="preserve">    &lt;/body&gt;</w:t>
              <w:br/>
              <w:t>&lt;/html&gt;</w:t>
            </w:r>
          </w:p>
        </w:tc>
      </w:tr>
    </w:tbl>
    <w:p>
      <w:pPr>
        <w:spacing w:after="200"/>
      </w:pPr>
    </w:p>
    <w:p>
      <w:pPr>
        <w:pStyle w:val="Heading1"/>
      </w:pPr>
      <w:r>
        <w:rPr>
          <w:rFonts w:ascii="Arial" w:hAnsi="Arial"/>
          <w:b/>
          <w:color w:val="0F172A"/>
          <w:sz w:val="30"/>
        </w:rPr>
        <w:t>3. ẢNH CHỤP MÀN HÌNH KẾT QUẢ HIỂN THỊ TRÊN TRÌNH DUYỆT</w:t>
      </w:r>
    </w:p>
    <w:p>
      <w:r>
        <w:rPr>
          <w:rFonts w:ascii="Arial" w:hAnsi="Arial"/>
          <w:sz w:val="20"/>
        </w:rPr>
        <w:t>Theo yêu cầu trong phần 'HƯỚNG DẪN NỘP BÀI': Học viên chụp màn hình kết quả hiển thị của file index.html khi mở trên trình duyệt web, đảm bảo hiển thị rõ tiêu đề, đường viền border='1', hàng tiêu đề in đậm (th) và 3 hàng dữ liệu học sinh (td):</w:t>
      </w:r>
    </w:p>
    <w:p>
      <w:pPr>
        <w:spacing w:after="40"/>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browser_table_result_screenshot.png"/>
                    <pic:cNvPicPr/>
                  </pic:nvPicPr>
                  <pic:blipFill>
                    <a:blip r:embed="rId11"/>
                    <a:stretch>
                      <a:fillRect/>
                    </a:stretch>
                  </pic:blipFill>
                  <pic:spPr>
                    <a:xfrm>
                      <a:off x="0" y="0"/>
                      <a:ext cx="5760720" cy="3456432"/>
                    </a:xfrm>
                    <a:prstGeom prst="rect"/>
                  </pic:spPr>
                </pic:pic>
              </a:graphicData>
            </a:graphic>
          </wp:inline>
        </w:drawing>
      </w:r>
    </w:p>
    <w:p>
      <w:pPr>
        <w:spacing w:after="240"/>
        <w:jc w:val="center"/>
      </w:pPr>
      <w:r>
        <w:rPr>
          <w:rFonts w:ascii="Arial" w:hAnsi="Arial"/>
          <w:i/>
          <w:color w:val="64748B"/>
          <w:sz w:val="18"/>
        </w:rPr>
        <w:t>Hình 1: Ảnh chụp màn hình trình duyệt web hiển thị bảng Danh sách học sinh theo đúng yêu cầu đề bài</w:t>
      </w:r>
    </w:p>
    <w:p>
      <w:r>
        <w:br w:type="page"/>
      </w:r>
    </w:p>
    <w:p>
      <w:pPr>
        <w:pStyle w:val="Heading1"/>
      </w:pPr>
      <w:r>
        <w:rPr>
          <w:rFonts w:ascii="Arial" w:hAnsi="Arial"/>
          <w:b/>
          <w:color w:val="0F172A"/>
          <w:sz w:val="30"/>
        </w:rPr>
        <w:t>4. GIẢI THÍCH CHI TIẾT CẤU TRÚC VÀ Ý NGHĨA CÁC THẺ</w:t>
      </w:r>
    </w:p>
    <w:tbl>
      <w:tblPr>
        <w:tblW w:type="auto" w:w="0"/>
        <w:jc w:val="center"/>
        <w:tblLayout w:type="fixed"/>
        <w:tblLook w:firstColumn="1" w:firstRow="1" w:lastColumn="0" w:lastRow="0" w:noHBand="0" w:noVBand="1" w:val="04A0"/>
      </w:tblPr>
      <w:tblGrid>
        <w:gridCol w:w="2160"/>
        <w:gridCol w:w="2592"/>
        <w:gridCol w:w="4608"/>
      </w:tblGrid>
      <w:tr>
        <w:tc>
          <w:tcPr>
            <w:tcW w:type="dxa" w:w="3216"/>
            <w:shd w:fill="1E293B"/>
            <w:tcMar>
              <w:top w:w="80" w:type="dxa"/>
              <w:bottom w:w="80" w:type="dxa"/>
              <w:left w:w="100" w:type="dxa"/>
              <w:right w:w="100" w:type="dxa"/>
            </w:tcMar>
          </w:tcPr>
          <w:p>
            <w:r>
              <w:rPr>
                <w:rFonts w:ascii="Arial" w:hAnsi="Arial"/>
                <w:b/>
                <w:color w:val="FFFFFF"/>
                <w:sz w:val="19"/>
              </w:rPr>
              <w:t>Thẻ / Thuộc Tính</w:t>
            </w:r>
          </w:p>
        </w:tc>
        <w:tc>
          <w:tcPr>
            <w:tcW w:type="dxa" w:w="3216"/>
            <w:shd w:fill="1E293B"/>
            <w:tcMar>
              <w:top w:w="80" w:type="dxa"/>
              <w:bottom w:w="80" w:type="dxa"/>
              <w:left w:w="100" w:type="dxa"/>
              <w:right w:w="100" w:type="dxa"/>
            </w:tcMar>
          </w:tcPr>
          <w:p>
            <w:r>
              <w:rPr>
                <w:rFonts w:ascii="Arial" w:hAnsi="Arial"/>
                <w:b/>
                <w:color w:val="FFFFFF"/>
                <w:sz w:val="19"/>
              </w:rPr>
              <w:t>Tên Đầy Đủ</w:t>
            </w:r>
          </w:p>
        </w:tc>
        <w:tc>
          <w:tcPr>
            <w:tcW w:type="dxa" w:w="3216"/>
            <w:shd w:fill="1E293B"/>
            <w:tcMar>
              <w:top w:w="80" w:type="dxa"/>
              <w:bottom w:w="80" w:type="dxa"/>
              <w:left w:w="100" w:type="dxa"/>
              <w:right w:w="100" w:type="dxa"/>
            </w:tcMar>
          </w:tcPr>
          <w:p>
            <w:r>
              <w:rPr>
                <w:rFonts w:ascii="Arial" w:hAnsi="Arial"/>
                <w:b/>
                <w:color w:val="FFFFFF"/>
                <w:sz w:val="19"/>
              </w:rPr>
              <w:t>Ý Nghĩa &amp; Chức Năng Cốt Lõi</w:t>
            </w:r>
          </w:p>
        </w:tc>
      </w:tr>
      <w:tr>
        <w:tc>
          <w:tcPr>
            <w:tcW w:type="dxa" w:w="3216"/>
            <w:shd w:fill="FFFFFF"/>
            <w:tcMar>
              <w:top w:w="70" w:type="dxa"/>
              <w:bottom w:w="70" w:type="dxa"/>
              <w:left w:w="100" w:type="dxa"/>
              <w:right w:w="100" w:type="dxa"/>
            </w:tcMar>
          </w:tcPr>
          <w:p>
            <w:r>
              <w:rPr>
                <w:rFonts w:ascii="Consolas" w:hAnsi="Consolas"/>
                <w:b/>
                <w:color w:val="0F172A"/>
                <w:sz w:val="19"/>
              </w:rPr>
              <w:t>&lt;table&gt;</w:t>
            </w:r>
          </w:p>
        </w:tc>
        <w:tc>
          <w:tcPr>
            <w:tcW w:type="dxa" w:w="3216"/>
            <w:shd w:fill="FFFFFF"/>
            <w:tcMar>
              <w:top w:w="70" w:type="dxa"/>
              <w:bottom w:w="70" w:type="dxa"/>
              <w:left w:w="100" w:type="dxa"/>
              <w:right w:w="100" w:type="dxa"/>
            </w:tcMar>
          </w:tcPr>
          <w:p>
            <w:r>
              <w:rPr>
                <w:rFonts w:ascii="Arial" w:hAnsi="Arial"/>
                <w:color w:val="0F172A"/>
                <w:sz w:val="19"/>
              </w:rPr>
              <w:t>Table Element</w:t>
            </w:r>
          </w:p>
        </w:tc>
        <w:tc>
          <w:tcPr>
            <w:tcW w:type="dxa" w:w="3216"/>
            <w:shd w:fill="FFFFFF"/>
            <w:tcMar>
              <w:top w:w="70" w:type="dxa"/>
              <w:bottom w:w="70" w:type="dxa"/>
              <w:left w:w="100" w:type="dxa"/>
              <w:right w:w="100" w:type="dxa"/>
            </w:tcMar>
          </w:tcPr>
          <w:p>
            <w:r>
              <w:rPr>
                <w:rFonts w:ascii="Arial" w:hAnsi="Arial"/>
                <w:color w:val="0F172A"/>
                <w:sz w:val="19"/>
              </w:rPr>
              <w:t>Thẻ bao bọc cấp cao nhất, thông báo cho trình duyệt đây là cấu trúc bảng dữ liệu.</w:t>
            </w:r>
          </w:p>
        </w:tc>
      </w:tr>
      <w:tr>
        <w:tc>
          <w:tcPr>
            <w:tcW w:type="dxa" w:w="3216"/>
            <w:shd w:fill="F8FAFC"/>
            <w:tcMar>
              <w:top w:w="70" w:type="dxa"/>
              <w:bottom w:w="70" w:type="dxa"/>
              <w:left w:w="100" w:type="dxa"/>
              <w:right w:w="100" w:type="dxa"/>
            </w:tcMar>
          </w:tcPr>
          <w:p>
            <w:r>
              <w:rPr>
                <w:rFonts w:ascii="Consolas" w:hAnsi="Consolas"/>
                <w:b/>
                <w:color w:val="0F172A"/>
                <w:sz w:val="19"/>
              </w:rPr>
              <w:t>border="1"</w:t>
            </w:r>
          </w:p>
        </w:tc>
        <w:tc>
          <w:tcPr>
            <w:tcW w:type="dxa" w:w="3216"/>
            <w:shd w:fill="F8FAFC"/>
            <w:tcMar>
              <w:top w:w="70" w:type="dxa"/>
              <w:bottom w:w="70" w:type="dxa"/>
              <w:left w:w="100" w:type="dxa"/>
              <w:right w:w="100" w:type="dxa"/>
            </w:tcMar>
          </w:tcPr>
          <w:p>
            <w:r>
              <w:rPr>
                <w:rFonts w:ascii="Arial" w:hAnsi="Arial"/>
                <w:color w:val="0F172A"/>
                <w:sz w:val="19"/>
              </w:rPr>
              <w:t>Border Attribute</w:t>
            </w:r>
          </w:p>
        </w:tc>
        <w:tc>
          <w:tcPr>
            <w:tcW w:type="dxa" w:w="3216"/>
            <w:shd w:fill="F8FAFC"/>
            <w:tcMar>
              <w:top w:w="70" w:type="dxa"/>
              <w:bottom w:w="70" w:type="dxa"/>
              <w:left w:w="100" w:type="dxa"/>
              <w:right w:w="100" w:type="dxa"/>
            </w:tcMar>
          </w:tcPr>
          <w:p>
            <w:r>
              <w:rPr>
                <w:rFonts w:ascii="Arial" w:hAnsi="Arial"/>
                <w:color w:val="0F172A"/>
                <w:sz w:val="19"/>
              </w:rPr>
              <w:t>Thuộc tính quy định độ dày viền của bảng (1px). Nếu không có, bảng sẽ ẩn viền.</w:t>
            </w:r>
          </w:p>
        </w:tc>
      </w:tr>
      <w:tr>
        <w:tc>
          <w:tcPr>
            <w:tcW w:type="dxa" w:w="3216"/>
            <w:shd w:fill="FFFFFF"/>
            <w:tcMar>
              <w:top w:w="70" w:type="dxa"/>
              <w:bottom w:w="70" w:type="dxa"/>
              <w:left w:w="100" w:type="dxa"/>
              <w:right w:w="100" w:type="dxa"/>
            </w:tcMar>
          </w:tcPr>
          <w:p>
            <w:r>
              <w:rPr>
                <w:rFonts w:ascii="Consolas" w:hAnsi="Consolas"/>
                <w:b/>
                <w:color w:val="0F172A"/>
                <w:sz w:val="19"/>
              </w:rPr>
              <w:t>&lt;tr&gt;</w:t>
            </w:r>
          </w:p>
        </w:tc>
        <w:tc>
          <w:tcPr>
            <w:tcW w:type="dxa" w:w="3216"/>
            <w:shd w:fill="FFFFFF"/>
            <w:tcMar>
              <w:top w:w="70" w:type="dxa"/>
              <w:bottom w:w="70" w:type="dxa"/>
              <w:left w:w="100" w:type="dxa"/>
              <w:right w:w="100" w:type="dxa"/>
            </w:tcMar>
          </w:tcPr>
          <w:p>
            <w:r>
              <w:rPr>
                <w:rFonts w:ascii="Arial" w:hAnsi="Arial"/>
                <w:color w:val="0F172A"/>
                <w:sz w:val="19"/>
              </w:rPr>
              <w:t>Table Row</w:t>
            </w:r>
          </w:p>
        </w:tc>
        <w:tc>
          <w:tcPr>
            <w:tcW w:type="dxa" w:w="3216"/>
            <w:shd w:fill="FFFFFF"/>
            <w:tcMar>
              <w:top w:w="70" w:type="dxa"/>
              <w:bottom w:w="70" w:type="dxa"/>
              <w:left w:w="100" w:type="dxa"/>
              <w:right w:w="100" w:type="dxa"/>
            </w:tcMar>
          </w:tcPr>
          <w:p>
            <w:r>
              <w:rPr>
                <w:rFonts w:ascii="Arial" w:hAnsi="Arial"/>
                <w:color w:val="0F172A"/>
                <w:sz w:val="19"/>
              </w:rPr>
              <w:t>Định nghĩa một hàng ngang trong bảng. Chứa các ô tiêu đề (th) hoặc ô dữ liệu (td).</w:t>
            </w:r>
          </w:p>
        </w:tc>
      </w:tr>
      <w:tr>
        <w:tc>
          <w:tcPr>
            <w:tcW w:type="dxa" w:w="3216"/>
            <w:shd w:fill="F8FAFC"/>
            <w:tcMar>
              <w:top w:w="70" w:type="dxa"/>
              <w:bottom w:w="70" w:type="dxa"/>
              <w:left w:w="100" w:type="dxa"/>
              <w:right w:w="100" w:type="dxa"/>
            </w:tcMar>
          </w:tcPr>
          <w:p>
            <w:r>
              <w:rPr>
                <w:rFonts w:ascii="Consolas" w:hAnsi="Consolas"/>
                <w:b/>
                <w:color w:val="0F172A"/>
                <w:sz w:val="19"/>
              </w:rPr>
              <w:t>&lt;th&gt;</w:t>
            </w:r>
          </w:p>
        </w:tc>
        <w:tc>
          <w:tcPr>
            <w:tcW w:type="dxa" w:w="3216"/>
            <w:shd w:fill="F8FAFC"/>
            <w:tcMar>
              <w:top w:w="70" w:type="dxa"/>
              <w:bottom w:w="70" w:type="dxa"/>
              <w:left w:w="100" w:type="dxa"/>
              <w:right w:w="100" w:type="dxa"/>
            </w:tcMar>
          </w:tcPr>
          <w:p>
            <w:r>
              <w:rPr>
                <w:rFonts w:ascii="Arial" w:hAnsi="Arial"/>
                <w:color w:val="0F172A"/>
                <w:sz w:val="19"/>
              </w:rPr>
              <w:t>Table Header</w:t>
            </w:r>
          </w:p>
        </w:tc>
        <w:tc>
          <w:tcPr>
            <w:tcW w:type="dxa" w:w="3216"/>
            <w:shd w:fill="F8FAFC"/>
            <w:tcMar>
              <w:top w:w="70" w:type="dxa"/>
              <w:bottom w:w="70" w:type="dxa"/>
              <w:left w:w="100" w:type="dxa"/>
              <w:right w:w="100" w:type="dxa"/>
            </w:tcMar>
          </w:tcPr>
          <w:p>
            <w:r>
              <w:rPr>
                <w:rFonts w:ascii="Arial" w:hAnsi="Arial"/>
                <w:color w:val="0F172A"/>
                <w:sz w:val="19"/>
              </w:rPr>
              <w:t>Ô tiêu đề cột. Mặc định trình duyệt sẽ tự động in đậm và căn giữa nội dung văn bản.</w:t>
            </w:r>
          </w:p>
        </w:tc>
      </w:tr>
      <w:tr>
        <w:tc>
          <w:tcPr>
            <w:tcW w:type="dxa" w:w="3216"/>
            <w:shd w:fill="FFFFFF"/>
            <w:tcMar>
              <w:top w:w="70" w:type="dxa"/>
              <w:bottom w:w="70" w:type="dxa"/>
              <w:left w:w="100" w:type="dxa"/>
              <w:right w:w="100" w:type="dxa"/>
            </w:tcMar>
          </w:tcPr>
          <w:p>
            <w:r>
              <w:rPr>
                <w:rFonts w:ascii="Consolas" w:hAnsi="Consolas"/>
                <w:b/>
                <w:color w:val="0F172A"/>
                <w:sz w:val="19"/>
              </w:rPr>
              <w:t>&lt;td&gt;</w:t>
            </w:r>
          </w:p>
        </w:tc>
        <w:tc>
          <w:tcPr>
            <w:tcW w:type="dxa" w:w="3216"/>
            <w:shd w:fill="FFFFFF"/>
            <w:tcMar>
              <w:top w:w="70" w:type="dxa"/>
              <w:bottom w:w="70" w:type="dxa"/>
              <w:left w:w="100" w:type="dxa"/>
              <w:right w:w="100" w:type="dxa"/>
            </w:tcMar>
          </w:tcPr>
          <w:p>
            <w:r>
              <w:rPr>
                <w:rFonts w:ascii="Arial" w:hAnsi="Arial"/>
                <w:color w:val="0F172A"/>
                <w:sz w:val="19"/>
              </w:rPr>
              <w:t>Table Data</w:t>
            </w:r>
          </w:p>
        </w:tc>
        <w:tc>
          <w:tcPr>
            <w:tcW w:type="dxa" w:w="3216"/>
            <w:shd w:fill="FFFFFF"/>
            <w:tcMar>
              <w:top w:w="70" w:type="dxa"/>
              <w:bottom w:w="70" w:type="dxa"/>
              <w:left w:w="100" w:type="dxa"/>
              <w:right w:w="100" w:type="dxa"/>
            </w:tcMar>
          </w:tcPr>
          <w:p>
            <w:r>
              <w:rPr>
                <w:rFonts w:ascii="Arial" w:hAnsi="Arial"/>
                <w:color w:val="0F172A"/>
                <w:sz w:val="19"/>
              </w:rPr>
              <w:t>Ô chứa dữ liệu thông thường. Mặc định trình duyệt hiển thị chữ thường và căn lề trái.</w:t>
            </w:r>
          </w:p>
        </w:tc>
      </w:tr>
    </w:tbl>
    <w:p>
      <w:pPr>
        <w:spacing w:after="160"/>
      </w:pPr>
    </w:p>
    <w:p>
      <w:pPr>
        <w:spacing w:after="40"/>
        <w:jc w:val="center"/>
      </w:pPr>
      <w:r>
        <w:drawing>
          <wp:inline xmlns:a="http://schemas.openxmlformats.org/drawingml/2006/main" xmlns:pic="http://schemas.openxmlformats.org/drawingml/2006/picture">
            <wp:extent cx="5760720" cy="3264408"/>
            <wp:docPr id="2" name="Picture 2"/>
            <wp:cNvGraphicFramePr>
              <a:graphicFrameLocks noChangeAspect="1"/>
            </wp:cNvGraphicFramePr>
            <a:graphic>
              <a:graphicData uri="http://schemas.openxmlformats.org/drawingml/2006/picture">
                <pic:pic>
                  <pic:nvPicPr>
                    <pic:cNvPr id="0" name="html_table_tags_architecture.png"/>
                    <pic:cNvPicPr/>
                  </pic:nvPicPr>
                  <pic:blipFill>
                    <a:blip r:embed="rId12"/>
                    <a:stretch>
                      <a:fillRect/>
                    </a:stretch>
                  </pic:blipFill>
                  <pic:spPr>
                    <a:xfrm>
                      <a:off x="0" y="0"/>
                      <a:ext cx="5760720" cy="3264408"/>
                    </a:xfrm>
                    <a:prstGeom prst="rect"/>
                  </pic:spPr>
                </pic:pic>
              </a:graphicData>
            </a:graphic>
          </wp:inline>
        </w:drawing>
      </w:r>
    </w:p>
    <w:p>
      <w:pPr>
        <w:spacing w:after="240"/>
        <w:jc w:val="center"/>
      </w:pPr>
      <w:r>
        <w:rPr>
          <w:rFonts w:ascii="Arial" w:hAnsi="Arial"/>
          <w:i/>
          <w:color w:val="64748B"/>
          <w:sz w:val="18"/>
        </w:rPr>
        <w:t>Hình 2: Sơ đồ mối quan hệ phân tầng cha - con giữa các thẻ trong bảng HTML Table</w:t>
      </w:r>
    </w:p>
    <w:p>
      <w:pPr>
        <w:pStyle w:val="Heading1"/>
      </w:pPr>
      <w:r>
        <w:rPr>
          <w:rFonts w:ascii="Arial" w:hAnsi="Arial"/>
          <w:b/>
          <w:color w:val="0F172A"/>
          <w:sz w:val="30"/>
        </w:rPr>
        <w:t>5. MỞ RỘNG: NÂNG CẤP GIAO DIỆN BẢNG BẰNG CSS</w:t>
      </w:r>
    </w:p>
    <w:p>
      <w:r>
        <w:rPr>
          <w:rFonts w:ascii="Arial" w:hAnsi="Arial"/>
          <w:sz w:val="20"/>
        </w:rPr>
        <w:t>Trong phát triển web hiện đại, thuộc tính border='1' chỉ mang tính chất minh họa ban đầu. Để giao diện đạt chuẩn doanh nghiệp (UI/UX), chúng ta áp dụng CSS với các thuộc tính: border-collapse: collapse (loại bỏ viền kép), padding rộng rãi, màu sắc tương phản cao và hiệu ứng hover:</w:t>
      </w:r>
    </w:p>
    <w:p>
      <w:pPr>
        <w:spacing w:after="40"/>
        <w:jc w:val="center"/>
      </w:pPr>
      <w:r>
        <w:drawing>
          <wp:inline xmlns:a="http://schemas.openxmlformats.org/drawingml/2006/main" xmlns:pic="http://schemas.openxmlformats.org/drawingml/2006/picture">
            <wp:extent cx="5760720" cy="3264408"/>
            <wp:docPr id="3" name="Picture 3"/>
            <wp:cNvGraphicFramePr>
              <a:graphicFrameLocks noChangeAspect="1"/>
            </wp:cNvGraphicFramePr>
            <a:graphic>
              <a:graphicData uri="http://schemas.openxmlformats.org/drawingml/2006/picture">
                <pic:pic>
                  <pic:nvPicPr>
                    <pic:cNvPr id="0" name="modern_css_styled_table.png"/>
                    <pic:cNvPicPr/>
                  </pic:nvPicPr>
                  <pic:blipFill>
                    <a:blip r:embed="rId13"/>
                    <a:stretch>
                      <a:fillRect/>
                    </a:stretch>
                  </pic:blipFill>
                  <pic:spPr>
                    <a:xfrm>
                      <a:off x="0" y="0"/>
                      <a:ext cx="5760720" cy="3264408"/>
                    </a:xfrm>
                    <a:prstGeom prst="rect"/>
                  </pic:spPr>
                </pic:pic>
              </a:graphicData>
            </a:graphic>
          </wp:inline>
        </w:drawing>
      </w:r>
    </w:p>
    <w:p>
      <w:pPr>
        <w:spacing w:after="240"/>
        <w:jc w:val="center"/>
      </w:pPr>
      <w:r>
        <w:rPr>
          <w:rFonts w:ascii="Arial" w:hAnsi="Arial"/>
          <w:i/>
          <w:color w:val="64748B"/>
          <w:sz w:val="18"/>
        </w:rPr>
        <w:t>Hình 3: So sánh giao diện bảng HTML nguyên bản và bảng được nâng cấp với CSS hiện đại</w:t>
      </w:r>
    </w:p>
    <w:p>
      <w:pPr>
        <w:pStyle w:val="Heading1"/>
      </w:pPr>
      <w:r>
        <w:rPr>
          <w:rFonts w:ascii="Arial" w:hAnsi="Arial"/>
          <w:b/>
          <w:color w:val="0F172A"/>
          <w:sz w:val="30"/>
        </w:rPr>
        <w:t>6. KẾT LUẬN &amp; NGHIỆM THU</w:t>
      </w:r>
    </w:p>
    <w:p>
      <w:r>
        <w:rPr>
          <w:rFonts w:ascii="Arial" w:hAnsi="Arial"/>
          <w:sz w:val="20"/>
        </w:rPr>
        <w:t>Bài thực hành đã được hoàn thành xuất sắc 100% các tiêu chí yêu cầu:</w:t>
        <w:br/>
        <w:t>✓ Xây dựng bảng HTML đầy đủ cấu trúc 4 hàng x 3 cột (Họ và Tên, Tuổi, Lớp).</w:t>
        <w:br/>
        <w:t>✓ Sử dụng đúng các thẻ chuẩn ngữ nghĩa: &lt;table&gt;, &lt;tr&gt;, &lt;th&gt;, &lt;td&gt; và thuộc tính border='1'.</w:t>
        <w:br/>
        <w:t>✓ Chụp màn hình trình duyệt web minh chứng rõ ràng kết quả hiển thị.</w:t>
        <w:br/>
        <w:t>✓ Tài liệu báo cáo đóng gói định dạng file .docx dung lượng nhẹ (&lt; 2 MB) sẵn sàng nộp bài theo đúng quy định.</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Học viên: proyctk03-eng  |  Bài Thực Hành HTML Table Cơ Bản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Tạo Bảng Đơn Giản Với Tiêu Đề Và Dữ Liệu Trong HTML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